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8E53A" w14:textId="77777777" w:rsidR="001B7680" w:rsidRDefault="00000000">
      <w:pPr>
        <w:jc w:val="center"/>
      </w:pPr>
      <w:r>
        <w:rPr>
          <w:b/>
          <w:sz w:val="36"/>
        </w:rPr>
        <w:t>Prompt Library for Content Generation</w:t>
      </w:r>
    </w:p>
    <w:p w14:paraId="2BBEA37C" w14:textId="77777777" w:rsidR="001B7680" w:rsidRDefault="00000000">
      <w:pPr>
        <w:jc w:val="center"/>
      </w:pPr>
      <w:r>
        <w:rPr>
          <w:i/>
        </w:rPr>
        <w:t>Mini Project – Generative AI</w:t>
      </w:r>
    </w:p>
    <w:p w14:paraId="517D4375" w14:textId="0ECF9DF5" w:rsidR="001B7680" w:rsidRPr="001737BA" w:rsidRDefault="00000000">
      <w:pPr>
        <w:rPr>
          <w:u w:val="single"/>
        </w:rPr>
      </w:pPr>
      <w:r w:rsidRPr="001737BA">
        <w:rPr>
          <w:u w:val="single"/>
        </w:rPr>
        <w:t xml:space="preserve">Name: </w:t>
      </w:r>
      <w:r w:rsidR="001737BA" w:rsidRPr="001737BA">
        <w:rPr>
          <w:u w:val="single"/>
        </w:rPr>
        <w:t>Kritika Gahlawat</w:t>
      </w:r>
    </w:p>
    <w:p w14:paraId="4D91CD0C" w14:textId="77777777" w:rsidR="001B7680" w:rsidRDefault="001B7680"/>
    <w:p w14:paraId="6D7434A0" w14:textId="77777777" w:rsidR="001B7680" w:rsidRDefault="00000000">
      <w:pPr>
        <w:pStyle w:val="Heading1"/>
      </w:pPr>
      <w:r>
        <w:t>Introduction</w:t>
      </w:r>
    </w:p>
    <w:p w14:paraId="1E13D437" w14:textId="77777777" w:rsidR="001B7680" w:rsidRDefault="00000000">
      <w:r>
        <w:t>This is my prompt library for common content generation tasks. I have used different prompt engineering techniques such as role prompting, few-shot prompting, RTCF and constraints. I have also used placeholders so that the prompts can be reused.</w:t>
      </w:r>
    </w:p>
    <w:p w14:paraId="79C0FFA5" w14:textId="77777777" w:rsidR="001B7680" w:rsidRDefault="00000000">
      <w:pPr>
        <w:pStyle w:val="Heading1"/>
      </w:pPr>
      <w:r>
        <w:t>1. LinkedIn Post for a Student Project</w:t>
      </w:r>
    </w:p>
    <w:p w14:paraId="7C1C4996" w14:textId="77777777" w:rsidR="001B7680" w:rsidRDefault="00000000">
      <w:r>
        <w:t>Use Case: To write a LinkedIn post about a college project.</w:t>
      </w:r>
    </w:p>
    <w:p w14:paraId="643FE804" w14:textId="77777777" w:rsidR="001B7680" w:rsidRDefault="00000000">
      <w:r>
        <w:t>Techniques: Role Prompting + Few-Shot + Constraints</w:t>
      </w:r>
    </w:p>
    <w:p w14:paraId="02B4CA48" w14:textId="438B0F89" w:rsidR="001B7680" w:rsidRDefault="00000000">
      <w:r>
        <w:rPr>
          <w:b/>
        </w:rPr>
        <w:t>Template:</w:t>
      </w:r>
      <w:r>
        <w:rPr>
          <w:b/>
        </w:rPr>
        <w:br/>
      </w:r>
      <w:r w:rsidR="001737BA" w:rsidRPr="001737BA">
        <w:t>You are a LinkedIn content writer. Write a LinkedIn post about my project Library Management System, made using Java and MySQL. The audience is college students and recruiters. Mention what I learned: database connectivity, CRUD operations and problem-solving. Keep it around 100–120 words. Use a simple and positive student tone. Start with a short opening and end with a question.</w:t>
      </w:r>
    </w:p>
    <w:p w14:paraId="3EF9B3E5" w14:textId="236DFEEE" w:rsidR="001B7680" w:rsidRDefault="00000000" w:rsidP="003701FF">
      <w:r>
        <w:rPr>
          <w:b/>
        </w:rPr>
        <w:t>Sample Output:</w:t>
      </w:r>
      <w:r>
        <w:rPr>
          <w:b/>
        </w:rPr>
        <w:br/>
      </w:r>
      <w:r w:rsidR="003701FF" w:rsidRPr="003701FF">
        <w:rPr>
          <w:b/>
          <w:bCs/>
          <w:lang w:val="en-IN"/>
        </w:rPr>
        <w:drawing>
          <wp:inline distT="0" distB="0" distL="0" distR="0" wp14:anchorId="4DD9C115" wp14:editId="24C0A4CD">
            <wp:extent cx="6309360" cy="3678555"/>
            <wp:effectExtent l="0" t="0" r="0" b="0"/>
            <wp:docPr id="909839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8392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67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Iteration: </w:t>
      </w:r>
      <w:r>
        <w:t>V1 → V2: In V1 I only asked for a LinkedIn post. In V2 I added the audience, tone, word limit and an example. This made the result more focused.</w:t>
      </w:r>
    </w:p>
    <w:p w14:paraId="24A85EAC" w14:textId="5D33732E" w:rsidR="001B7680" w:rsidRDefault="003701FF">
      <w:pPr>
        <w:pStyle w:val="Heading1"/>
      </w:pPr>
      <w:r>
        <w:lastRenderedPageBreak/>
        <w:t>2</w:t>
      </w:r>
      <w:r w:rsidR="00000000">
        <w:t>. Blog Introduction</w:t>
      </w:r>
    </w:p>
    <w:p w14:paraId="6A44A01C" w14:textId="77777777" w:rsidR="001B7680" w:rsidRDefault="00000000">
      <w:r>
        <w:t>Use Case: To write the first paragraph of a student blog.</w:t>
      </w:r>
    </w:p>
    <w:p w14:paraId="65BF31C7" w14:textId="77777777" w:rsidR="001B7680" w:rsidRDefault="00000000">
      <w:r>
        <w:t>Techniques: Role Prompting + RTCF + Constraints</w:t>
      </w:r>
    </w:p>
    <w:p w14:paraId="455D4317" w14:textId="77777777" w:rsidR="001C5DF8" w:rsidRDefault="00000000">
      <w:r>
        <w:rPr>
          <w:b/>
        </w:rPr>
        <w:t>Template:</w:t>
      </w:r>
      <w:r>
        <w:rPr>
          <w:b/>
        </w:rPr>
        <w:br/>
      </w:r>
      <w:r w:rsidR="001C5DF8" w:rsidRPr="001C5DF8">
        <w:t>You are a blog writer. Write an introduction for a blog about How Beginners Can Start Learning Python. The readers are college students. The purpose of the blog is to help beginners understand how to start learning Python. Start with a question or common problem. Explain why the topic is useful and briefly say what the blog will cover. Write 120–150 words in simple language.</w:t>
      </w:r>
    </w:p>
    <w:p w14:paraId="6CD72BCF" w14:textId="0F369211" w:rsidR="001B7680" w:rsidRDefault="00000000" w:rsidP="003701FF">
      <w:r>
        <w:rPr>
          <w:b/>
        </w:rPr>
        <w:t>Sample Output:</w:t>
      </w:r>
      <w:r>
        <w:rPr>
          <w:b/>
        </w:rPr>
        <w:br/>
      </w:r>
      <w:r w:rsidR="003701FF" w:rsidRPr="003701FF">
        <w:rPr>
          <w:lang w:val="en-IN"/>
        </w:rPr>
        <w:drawing>
          <wp:inline distT="0" distB="0" distL="0" distR="0" wp14:anchorId="3B8E5258" wp14:editId="430519C2">
            <wp:extent cx="6309360" cy="5226050"/>
            <wp:effectExtent l="0" t="0" r="0" b="0"/>
            <wp:docPr id="248983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836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22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88F6D" w14:textId="77777777" w:rsidR="001B7680" w:rsidRDefault="00000000">
      <w:r>
        <w:rPr>
          <w:b/>
        </w:rPr>
        <w:t xml:space="preserve">Iteration: </w:t>
      </w:r>
      <w:r>
        <w:t>V1 → V2: I added the target readers, purpose, structure and word limit. The second version gave a more useful introduction.</w:t>
      </w:r>
    </w:p>
    <w:p w14:paraId="6462F960" w14:textId="3AF11C30" w:rsidR="001B7680" w:rsidRDefault="003701FF">
      <w:pPr>
        <w:pStyle w:val="Heading1"/>
      </w:pPr>
      <w:r>
        <w:t>3</w:t>
      </w:r>
      <w:r w:rsidR="00000000">
        <w:t>. Cold Outreach Email</w:t>
      </w:r>
    </w:p>
    <w:p w14:paraId="4405BB3B" w14:textId="77777777" w:rsidR="001B7680" w:rsidRDefault="00000000">
      <w:r>
        <w:t>Use Case: To contact a company or professional for an opportunity or advice.</w:t>
      </w:r>
    </w:p>
    <w:p w14:paraId="2AEC9ABB" w14:textId="77777777" w:rsidR="001B7680" w:rsidRDefault="00000000">
      <w:r>
        <w:lastRenderedPageBreak/>
        <w:t>Techniques: Role Prompting + Constraints + RTCF</w:t>
      </w:r>
    </w:p>
    <w:p w14:paraId="51F8B8AC" w14:textId="345ABCE1" w:rsidR="001B7680" w:rsidRDefault="00000000">
      <w:r>
        <w:rPr>
          <w:b/>
        </w:rPr>
        <w:t>Template:</w:t>
      </w:r>
      <w:r>
        <w:rPr>
          <w:b/>
        </w:rPr>
        <w:br/>
      </w:r>
      <w:r w:rsidR="001C5DF8" w:rsidRPr="001C5DF8">
        <w:t xml:space="preserve">You are a career mentor. Write a short email to Ms. Sharma, who is an HR Manager at ABC Technologies. I am a final-year </w:t>
      </w:r>
      <w:proofErr w:type="spellStart"/>
      <w:proofErr w:type="gramStart"/>
      <w:r w:rsidR="001C5DF8" w:rsidRPr="001C5DF8">
        <w:t>M.Tech</w:t>
      </w:r>
      <w:proofErr w:type="spellEnd"/>
      <w:proofErr w:type="gramEnd"/>
      <w:r w:rsidR="001C5DF8" w:rsidRPr="001C5DF8">
        <w:t xml:space="preserve"> student and my skills are Python, SQL and Machine Learning. I am contacting her because I am interested in internship opportunities. Mention my project Machine Learning Project. I want to ask about internship opportunities and advice for students. Keep it under 120 words. Be polite and confident, not desperate.</w:t>
      </w:r>
    </w:p>
    <w:p w14:paraId="77A5DDF6" w14:textId="32A37974" w:rsidR="001B7680" w:rsidRDefault="00000000" w:rsidP="003701FF">
      <w:r>
        <w:rPr>
          <w:b/>
        </w:rPr>
        <w:t>Sample Output:</w:t>
      </w:r>
      <w:r>
        <w:rPr>
          <w:b/>
        </w:rPr>
        <w:br/>
      </w:r>
      <w:r w:rsidR="003701FF" w:rsidRPr="003701FF">
        <w:rPr>
          <w:lang w:val="en-IN"/>
        </w:rPr>
        <w:drawing>
          <wp:inline distT="0" distB="0" distL="0" distR="0" wp14:anchorId="447725B3" wp14:editId="0BEC2DEE">
            <wp:extent cx="6309360" cy="5470525"/>
            <wp:effectExtent l="0" t="0" r="0" b="0"/>
            <wp:docPr id="1782580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5801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47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Iteration: </w:t>
      </w:r>
      <w:r>
        <w:t>V1 → V2: The first prompt was just “write a cold email for a job”. I added my background, reason, project, request and word limit, so the email sounded more natural.</w:t>
      </w:r>
    </w:p>
    <w:sectPr w:rsidR="001B7680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3993047"/>
    <w:multiLevelType w:val="multilevel"/>
    <w:tmpl w:val="8ABE1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E056C1"/>
    <w:multiLevelType w:val="multilevel"/>
    <w:tmpl w:val="03308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B22ACD"/>
    <w:multiLevelType w:val="multilevel"/>
    <w:tmpl w:val="8D964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D4F038C"/>
    <w:multiLevelType w:val="multilevel"/>
    <w:tmpl w:val="75966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D76617A"/>
    <w:multiLevelType w:val="multilevel"/>
    <w:tmpl w:val="C13CA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5705404">
    <w:abstractNumId w:val="8"/>
  </w:num>
  <w:num w:numId="2" w16cid:durableId="1824154698">
    <w:abstractNumId w:val="6"/>
  </w:num>
  <w:num w:numId="3" w16cid:durableId="1756515677">
    <w:abstractNumId w:val="5"/>
  </w:num>
  <w:num w:numId="4" w16cid:durableId="140656766">
    <w:abstractNumId w:val="4"/>
  </w:num>
  <w:num w:numId="5" w16cid:durableId="1075278376">
    <w:abstractNumId w:val="7"/>
  </w:num>
  <w:num w:numId="6" w16cid:durableId="1528567366">
    <w:abstractNumId w:val="3"/>
  </w:num>
  <w:num w:numId="7" w16cid:durableId="614286730">
    <w:abstractNumId w:val="2"/>
  </w:num>
  <w:num w:numId="8" w16cid:durableId="1659074036">
    <w:abstractNumId w:val="1"/>
  </w:num>
  <w:num w:numId="9" w16cid:durableId="52852066">
    <w:abstractNumId w:val="0"/>
  </w:num>
  <w:num w:numId="10" w16cid:durableId="2122145943">
    <w:abstractNumId w:val="10"/>
  </w:num>
  <w:num w:numId="11" w16cid:durableId="1622299878">
    <w:abstractNumId w:val="12"/>
  </w:num>
  <w:num w:numId="12" w16cid:durableId="105657651">
    <w:abstractNumId w:val="9"/>
  </w:num>
  <w:num w:numId="13" w16cid:durableId="768551668">
    <w:abstractNumId w:val="11"/>
  </w:num>
  <w:num w:numId="14" w16cid:durableId="44461773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4359"/>
    <w:rsid w:val="00034616"/>
    <w:rsid w:val="0006063C"/>
    <w:rsid w:val="0015074B"/>
    <w:rsid w:val="001737BA"/>
    <w:rsid w:val="001B7680"/>
    <w:rsid w:val="001C5DF8"/>
    <w:rsid w:val="0029639D"/>
    <w:rsid w:val="00326F90"/>
    <w:rsid w:val="003701FF"/>
    <w:rsid w:val="00AA1D8D"/>
    <w:rsid w:val="00B47730"/>
    <w:rsid w:val="00CB0664"/>
    <w:rsid w:val="00D257B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2539E8"/>
  <w14:defaultImageDpi w14:val="300"/>
  <w15:docId w15:val="{C30343D0-C0D4-47F0-B32D-9C83A53CB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1C5DF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376</Words>
  <Characters>2148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Sahil Gahlawat</cp:lastModifiedBy>
  <cp:revision>2</cp:revision>
  <dcterms:created xsi:type="dcterms:W3CDTF">2026-08-19T12:08:00Z</dcterms:created>
  <dcterms:modified xsi:type="dcterms:W3CDTF">2026-08-19T12:08:00Z</dcterms:modified>
  <cp:category/>
</cp:coreProperties>
</file>